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2026-10-02T09:11:25.800170Z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83e6f0485f9f37171e0744865f662bd6a51c503d4530c5fa47d1d9d67a743e67 |</w:t>
      </w:r>
    </w:p>
    <w:p>
      <w:r>
        <w:t>| Timestamp UTC | 2026-10-02T09:11:25.800170Z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