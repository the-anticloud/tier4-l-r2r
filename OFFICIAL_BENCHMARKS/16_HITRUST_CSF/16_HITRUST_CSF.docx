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2026-10-02T09:11:24.873701Z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2d9fd78f77a7672e6f103b0019f647c4ea1607e1bc78f961518687efa06f4163 |</w:t>
      </w:r>
    </w:p>
    <w:p>
      <w:r>
        <w:t>| Timestamp UTC | 2026-10-02T09:11:24.873701Z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