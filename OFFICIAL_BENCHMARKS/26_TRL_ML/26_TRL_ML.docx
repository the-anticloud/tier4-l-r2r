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2026-10-02T09:11:27.820955Z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436d4c09fb2ddd4f74f5954d6c06b8c4f8e3a0cef6ad8726f9305279eb791b31 |</w:t>
      </w:r>
    </w:p>
    <w:p>
      <w:r>
        <w:t>| Timestamp UTC | 2026-10-02T09:11:27.820955Z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