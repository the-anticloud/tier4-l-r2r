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2026-10-02T09:11:24.659311Z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547a9ade6068a8abf4ac613799024e1e02353cdd078969e2e523e948ebe87e80 |</w:t>
      </w:r>
    </w:p>
    <w:p>
      <w:r>
        <w:t>| Timestamp UTC | 2026-10-02T09:11:24.659311Z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