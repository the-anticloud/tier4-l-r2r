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2026-10-02T09:11:26.311415Z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c7fa5e76109c53af265a851cf4d4f2b87756014593e222595f2f070af3880a6e |</w:t>
      </w:r>
    </w:p>
    <w:p>
      <w:r>
        <w:t>| Timestamp UTC | 2026-10-02T09:11:26.311415Z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