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2026-10-02T09:11:21.200681Z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15a7d1e83d00fe94080cdf3124bb50f0a8bc9776026792d016d51c44b49a6f5c |</w:t>
      </w:r>
    </w:p>
    <w:p>
      <w:r>
        <w:t>| Timestamp UTC | 2026-10-02T09:11:21.200681Z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