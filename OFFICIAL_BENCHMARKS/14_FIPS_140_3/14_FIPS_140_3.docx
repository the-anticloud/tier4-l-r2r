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2026-10-02T09:11:24.464352Z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13b19a0e76af8759a8428dd65b891a1a938b190fa3ac9b7c0b43fe254cb568b8 |</w:t>
      </w:r>
    </w:p>
    <w:p>
      <w:r>
        <w:t>| Timestamp UTC | 2026-10-02T09:11:24.464352Z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