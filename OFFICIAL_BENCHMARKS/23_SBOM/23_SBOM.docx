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2026-10-02T09:11:26.538802Z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fbaa785c5312397468cce1d17e5d2b387c64a7dadbce15931fc31b0c9073ea39 |</w:t>
      </w:r>
    </w:p>
    <w:p>
      <w:r>
        <w:t>| Timestamp UTC | 2026-10-02T09:11:26.538802Z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