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2026-10-02T09:11:23.295696Z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6580f7876c1e7ad7d90d35da7f1ecb1f667eedfb6dad84d0020778df0095b885 |</w:t>
      </w:r>
    </w:p>
    <w:p>
      <w:r>
        <w:t>| Timestamp UTC | 2026-10-02T09:11:23.295696Z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