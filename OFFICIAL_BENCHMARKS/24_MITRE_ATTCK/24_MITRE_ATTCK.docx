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2026-10-02T09:11:27.132883Z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a0dde48af93155f6db28dc3f27a36e8cafd2ad83aa9b158621413ea628320793 |</w:t>
      </w:r>
    </w:p>
    <w:p>
      <w:r>
        <w:t>| Timestamp UTC | 2026-10-02T09:11:27.132883Z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