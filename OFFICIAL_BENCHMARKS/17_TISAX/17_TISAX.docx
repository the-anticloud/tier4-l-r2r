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2026-10-02T09:11:25.091104Z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639374542c2aaadbe4c0afcd848ba037157dde12930977ca337583e8bd089490 |</w:t>
      </w:r>
    </w:p>
    <w:p>
      <w:r>
        <w:t>| Timestamp UTC | 2026-10-02T09:11:25.091104Z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