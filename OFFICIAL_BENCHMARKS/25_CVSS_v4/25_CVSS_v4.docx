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2026-10-02T09:11:27.562386Z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b05e447863e6f4d90f8d818caf147a2865427f5df48540bffde01e307117b25d |</w:t>
      </w:r>
    </w:p>
    <w:p>
      <w:r>
        <w:t>| Timestamp UTC | 2026-10-02T09:11:27.562386Z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