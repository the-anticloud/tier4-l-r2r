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2026-10-02T09:11:22.354623Z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bde8f0f95b89ed9d4b1228709e440845a31929003964a3594434b14a43211eb1 |</w:t>
      </w:r>
    </w:p>
    <w:p>
      <w:r>
        <w:t>| Timestamp UTC | 2026-10-02T09:11:22.354623Z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