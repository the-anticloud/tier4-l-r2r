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2026-10-02T09:11:23.068781Z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7813f73dc518079e1c1bc25fd596a8a315519626eeede0a311105dc9a9f06de4 |</w:t>
      </w:r>
    </w:p>
    <w:p>
      <w:r>
        <w:t>| Timestamp UTC | 2026-10-02T09:11:23.068781Z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