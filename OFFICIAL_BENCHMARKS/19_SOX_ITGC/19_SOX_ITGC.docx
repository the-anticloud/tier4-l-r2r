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2026-10-02T09:11:25.552799Z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580375a65a7c0e2a99de18c8b56571e3e1e51c8b8b63ad246435f4a0fbbbf4b0 |</w:t>
      </w:r>
    </w:p>
    <w:p>
      <w:r>
        <w:t>| Timestamp UTC | 2026-10-02T09:11:25.552799Z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