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2026-10-02T09:11:23.548186Z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0e04f061c388e51119c71128fbe4b4a48538ae1312cd8f96d1bbbe3bf3799d00 |</w:t>
      </w:r>
    </w:p>
    <w:p>
      <w:r>
        <w:t>| Timestamp UTC | 2026-10-02T09:11:23.548186Z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