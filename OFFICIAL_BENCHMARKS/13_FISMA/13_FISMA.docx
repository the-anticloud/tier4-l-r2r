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2026-10-02T09:11:24.254452Z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213d5b09faeb775eca402e62da8d67c99ac9026b6ed18026bb2ed59132a1d601 |</w:t>
      </w:r>
    </w:p>
    <w:p>
      <w:r>
        <w:t>| Timestamp UTC | 2026-10-02T09:11:24.254452Z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