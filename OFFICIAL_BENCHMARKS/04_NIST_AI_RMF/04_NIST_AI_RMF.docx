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2026-10-02T09:11:21.891320Z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b0b71385e42f8687f2212e35bfbe3ca55132d6936665cabd6bc7d657d743d1d3 |</w:t>
      </w:r>
    </w:p>
    <w:p>
      <w:r>
        <w:t>| Timestamp UTC | 2026-10-02T09:11:21.891320Z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