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2026-10-02T09:11:22.601994Z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4edac72a7113b671996b1f4372ceb7642460224dac6cfebf220179a9c9899715 |</w:t>
      </w:r>
    </w:p>
    <w:p>
      <w:r>
        <w:t>| Timestamp UTC | 2026-10-02T09:11:22.601994Z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