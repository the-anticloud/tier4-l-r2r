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2026-10-02T09:11:21.413591Z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dc6a1b29f4f48745cb87f100c5b6dc6a7080641919b2a221b90d17735bae5383 |</w:t>
      </w:r>
    </w:p>
    <w:p>
      <w:r>
        <w:t>| Timestamp UTC | 2026-10-02T09:11:21.413591Z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