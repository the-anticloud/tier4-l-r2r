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2026-10-02T09:11:24.043402Z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441dbede12cae3dc50c7a02a0c6f80df5d8848664af5c626b99eddef58972dea |</w:t>
      </w:r>
    </w:p>
    <w:p>
      <w:r>
        <w:t>| Timestamp UTC | 2026-10-02T09:11:24.043402Z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