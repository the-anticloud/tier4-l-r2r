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2026-10-02T09:11:26.032036Z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b8d77e765c01c38087365dbf3b29970751860fad753bef96d0e0d0c1a0440948 |</w:t>
      </w:r>
    </w:p>
    <w:p>
      <w:r>
        <w:t>| Timestamp UTC | 2026-10-02T09:11:26.032036Z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