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2026-10-02T09:11:23.754335Z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b7e4bc0f178e67863905c61bec706aa6978250732127591c6a2c25eca26c37f7 |</w:t>
      </w:r>
    </w:p>
    <w:p>
      <w:r>
        <w:t>| Timestamp UTC | 2026-10-02T09:11:23.754335Z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