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2026-10-02T09:11:21.651455Z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520ea988194812fe57033f98541cc722a8efe4f9405f827952f5b0e8483ab3fb |</w:t>
      </w:r>
    </w:p>
    <w:p>
      <w:r>
        <w:t>| Timestamp UTC | 2026-10-02T09:11:21.651455Z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